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Ltd. — Network Troubleshooting Runbook</w:t>
      </w:r>
    </w:p>
    <w:p>
      <w:r/>
      <w:r>
        <w:rPr>
          <w:b/>
        </w:rPr>
        <w:t>Document ID:</w:t>
      </w:r>
      <w:r>
        <w:t xml:space="preserve"> IT-DOC-004  </w:t>
      </w:r>
    </w:p>
    <w:p>
      <w:r/>
      <w:r>
        <w:rPr>
          <w:b/>
        </w:rPr>
        <w:t>Version:</w:t>
      </w:r>
      <w:r>
        <w:t xml:space="preserve"> 2.5  </w:t>
      </w:r>
    </w:p>
    <w:p>
      <w:r/>
      <w:r>
        <w:rPr>
          <w:b/>
        </w:rPr>
        <w:t>Effective Date:</w:t>
      </w:r>
      <w:r>
        <w:t xml:space="preserve"> December 1, 2025  </w:t>
      </w:r>
    </w:p>
    <w:p>
      <w:r/>
      <w:r>
        <w:rPr>
          <w:b/>
        </w:rPr>
        <w:t>Owner:</w:t>
      </w:r>
      <w:r>
        <w:t xml:space="preserve"> Network Operations Center (NOC)  </w:t>
      </w:r>
    </w:p>
    <w:p>
      <w:r/>
      <w:r>
        <w:rPr>
          <w:b/>
        </w:rPr>
        <w:t>Classification:</w:t>
      </w:r>
      <w:r>
        <w:t xml:space="preserve"> Internal Use Only</w:t>
      </w:r>
    </w:p>
    <w:p>
      <w:pPr>
        <w:pStyle w:val="Heading2"/>
      </w:pPr>
      <w:r>
        <w:t>1. Purpose</w:t>
      </w:r>
    </w:p>
    <w:p>
      <w:r>
        <w:t>This runbook provides structured troubleshooting steps for common network issues reported by Contoso employees. It is intended for both end users performing self-service diagnostics and IT Helpdesk staff resolving tickets.</w:t>
      </w:r>
    </w:p>
    <w:p>
      <w:pPr>
        <w:pStyle w:val="Heading2"/>
      </w:pPr>
      <w:r>
        <w:t>2. Diagnostic Tools</w:t>
      </w:r>
    </w:p>
    <w:p>
      <w:r>
        <w:t>Before troubleshooting, gather the following information: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Run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2880"/>
          </w:tcPr>
          <w:p>
            <w:r>
              <w:t>ipconfig /all</w:t>
            </w:r>
          </w:p>
        </w:tc>
        <w:tc>
          <w:tcPr>
            <w:tcW w:type="dxa" w:w="2880"/>
          </w:tcPr>
          <w:p>
            <w:r>
              <w:t>Open Command Prompt, type command</w:t>
            </w:r>
          </w:p>
        </w:tc>
        <w:tc>
          <w:tcPr>
            <w:tcW w:type="dxa" w:w="2880"/>
          </w:tcPr>
          <w:p>
            <w:r>
              <w:t>IP address, DNS, gateway</w:t>
            </w:r>
          </w:p>
        </w:tc>
      </w:tr>
      <w:tr>
        <w:tc>
          <w:tcPr>
            <w:tcW w:type="dxa" w:w="2880"/>
          </w:tcPr>
          <w:p>
            <w:r>
              <w:t>ping 10.1.1.1</w:t>
            </w:r>
          </w:p>
        </w:tc>
        <w:tc>
          <w:tcPr>
            <w:tcW w:type="dxa" w:w="2880"/>
          </w:tcPr>
          <w:p>
            <w:r>
              <w:t>Open Command Prompt, type command</w:t>
            </w:r>
          </w:p>
        </w:tc>
        <w:tc>
          <w:tcPr>
            <w:tcW w:type="dxa" w:w="2880"/>
          </w:tcPr>
          <w:p>
            <w:r>
              <w:t>Connectivity to core network</w:t>
            </w:r>
          </w:p>
        </w:tc>
      </w:tr>
      <w:tr>
        <w:tc>
          <w:tcPr>
            <w:tcW w:type="dxa" w:w="2880"/>
          </w:tcPr>
          <w:p>
            <w:r>
              <w:t>nslookup intranet.contoso.com</w:t>
            </w:r>
          </w:p>
        </w:tc>
        <w:tc>
          <w:tcPr>
            <w:tcW w:type="dxa" w:w="2880"/>
          </w:tcPr>
          <w:p>
            <w:r>
              <w:t>Open Command Prompt, type command</w:t>
            </w:r>
          </w:p>
        </w:tc>
        <w:tc>
          <w:tcPr>
            <w:tcW w:type="dxa" w:w="2880"/>
          </w:tcPr>
          <w:p>
            <w:r>
              <w:t>DNS resolution</w:t>
            </w:r>
          </w:p>
        </w:tc>
      </w:tr>
      <w:tr>
        <w:tc>
          <w:tcPr>
            <w:tcW w:type="dxa" w:w="2880"/>
          </w:tcPr>
          <w:p>
            <w:r>
              <w:t>tracert intranet.contoso.com</w:t>
            </w:r>
          </w:p>
        </w:tc>
        <w:tc>
          <w:tcPr>
            <w:tcW w:type="dxa" w:w="2880"/>
          </w:tcPr>
          <w:p>
            <w:r>
              <w:t>Open Command Prompt, type command</w:t>
            </w:r>
          </w:p>
        </w:tc>
        <w:tc>
          <w:tcPr>
            <w:tcW w:type="dxa" w:w="2880"/>
          </w:tcPr>
          <w:p>
            <w:r>
              <w:t>Network path and latency per hop</w:t>
            </w:r>
          </w:p>
        </w:tc>
      </w:tr>
      <w:tr>
        <w:tc>
          <w:tcPr>
            <w:tcW w:type="dxa" w:w="2880"/>
          </w:tcPr>
          <w:p>
            <w:r>
              <w:t>Network Diagnostics</w:t>
            </w:r>
          </w:p>
        </w:tc>
        <w:tc>
          <w:tcPr>
            <w:tcW w:type="dxa" w:w="2880"/>
          </w:tcPr>
          <w:p>
            <w:r>
              <w:t>Settings &gt; Network &gt; Troubleshoot</w:t>
            </w:r>
          </w:p>
        </w:tc>
        <w:tc>
          <w:tcPr>
            <w:tcW w:type="dxa" w:w="2880"/>
          </w:tcPr>
          <w:p>
            <w:r>
              <w:t>Automatic Windows diagnosis</w:t>
            </w:r>
          </w:p>
        </w:tc>
      </w:tr>
      <w:tr>
        <w:tc>
          <w:tcPr>
            <w:tcW w:type="dxa" w:w="2880"/>
          </w:tcPr>
          <w:p>
            <w:r>
              <w:t>GlobalProtect Logs</w:t>
            </w:r>
          </w:p>
        </w:tc>
        <w:tc>
          <w:tcPr>
            <w:tcW w:type="dxa" w:w="2880"/>
          </w:tcPr>
          <w:p>
            <w:r>
              <w:t>GlobalProtect &gt; Settings &gt; Logs</w:t>
            </w:r>
          </w:p>
        </w:tc>
        <w:tc>
          <w:tcPr>
            <w:tcW w:type="dxa" w:w="2880"/>
          </w:tcPr>
          <w:p>
            <w:r>
              <w:t>VPN client diagnostics</w:t>
            </w:r>
          </w:p>
        </w:tc>
      </w:tr>
    </w:tbl>
    <w:p>
      <w:pPr>
        <w:pStyle w:val="Heading2"/>
      </w:pPr>
      <w:r>
        <w:t>3. Issue: No Internet Connectivity</w:t>
      </w:r>
    </w:p>
    <w:p>
      <w:pPr>
        <w:pStyle w:val="Heading3"/>
      </w:pPr>
      <w:r>
        <w:t>3.1 On Corporate Network (Office)</w:t>
      </w:r>
    </w:p>
    <w:p>
      <w:r/>
      <w:r>
        <w:rPr>
          <w:b/>
        </w:rPr>
        <w:t>Symptoms:</w:t>
      </w:r>
      <w:r>
        <w:t xml:space="preserve"> Cannot access any website or internal resource.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 xml:space="preserve">Check physical connection — is the Ethernet cable plugged in? If using Wi-Fi, are you connected to </w:t>
      </w:r>
      <w:r>
        <w:rPr>
          <w:b/>
        </w:rPr>
        <w:t>Contoso-Corp</w:t>
      </w:r>
      <w:r>
        <w:t>?</w:t>
      </w:r>
    </w:p>
    <w:p>
      <w:pPr>
        <w:pStyle w:val="ListNumber"/>
      </w:pPr>
      <w:r>
        <w:t>Open Command Prompt and run:</w:t>
      </w:r>
    </w:p>
    <w:p>
      <w:r>
        <w:t xml:space="preserve">   `</w:t>
      </w:r>
    </w:p>
    <w:p>
      <w:r>
        <w:t xml:space="preserve">   ipconfig /release</w:t>
      </w:r>
    </w:p>
    <w:p>
      <w:r>
        <w:t xml:space="preserve">   ipconfig /renew</w:t>
      </w:r>
    </w:p>
    <w:p>
      <w:r>
        <w:t xml:space="preserve">   `</w:t>
      </w:r>
    </w:p>
    <w:p>
      <w:pPr>
        <w:pStyle w:val="ListNumber"/>
      </w:pPr>
      <w:r>
        <w:t>Verify IP address is in the expected range:</w:t>
      </w:r>
    </w:p>
    <w:p>
      <w:r>
        <w:t xml:space="preserve">   - Wired: 10.10.x.x</w:t>
      </w:r>
    </w:p>
    <w:p>
      <w:r>
        <w:t xml:space="preserve">   - Wi-Fi: 10.20.x.x</w:t>
      </w:r>
    </w:p>
    <w:p>
      <w:pPr>
        <w:pStyle w:val="ListNumber"/>
      </w:pPr>
      <w:r>
        <w:t>If IP is 169.254.x.x, DHCP is not responding. Try:</w:t>
      </w:r>
    </w:p>
    <w:p>
      <w:r>
        <w:t xml:space="preserve">   - Unplug and re-plug the Ethernet cable.</w:t>
      </w:r>
    </w:p>
    <w:p>
      <w:r>
        <w:t xml:space="preserve">   - Forget and reconnect to Contoso-Corp Wi-Fi.</w:t>
      </w:r>
    </w:p>
    <w:p>
      <w:r>
        <w:t xml:space="preserve">   - Move to a different network port or access point.</w:t>
      </w:r>
    </w:p>
    <w:p>
      <w:pPr>
        <w:pStyle w:val="ListNumber"/>
      </w:pPr>
      <w:r>
        <w:t>Run ping 10.1.1.1 (core gateway). If this fails, the issue is at the network infrastructure level.</w:t>
      </w:r>
    </w:p>
    <w:p>
      <w:pPr>
        <w:pStyle w:val="ListNumber"/>
      </w:pPr>
      <w:r>
        <w:t>Run ping 8.8.8.8 (external DNS). If this fails but step 5 succeeded, the firewall may be blocking outbound traffic.</w:t>
      </w:r>
    </w:p>
    <w:p>
      <w:pPr>
        <w:pStyle w:val="ListNumber"/>
      </w:pPr>
      <w:r/>
      <w:r>
        <w:rPr>
          <w:b/>
        </w:rPr>
        <w:t>Escalation:</w:t>
      </w:r>
      <w:r>
        <w:t xml:space="preserve"> If issue persists after all steps, submit a ticket with the output of ipconfig /all and tracert 8.8.8.8.</w:t>
      </w:r>
    </w:p>
    <w:p>
      <w:pPr>
        <w:pStyle w:val="Heading3"/>
      </w:pPr>
      <w:r>
        <w:t>3.2 On VPN (Remote)</w:t>
      </w:r>
    </w:p>
    <w:p>
      <w:r/>
      <w:r>
        <w:rPr>
          <w:b/>
        </w:rPr>
        <w:t>Symptoms:</w:t>
      </w:r>
      <w:r>
        <w:t xml:space="preserve"> Connected to VPN but cannot access internet or internal resources.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Verify VPN is connected — check GlobalProtect icon (should show connected/green).</w:t>
      </w:r>
    </w:p>
    <w:p>
      <w:pPr>
        <w:pStyle w:val="ListNumber"/>
      </w:pPr>
      <w:r>
        <w:t>Run ping 10.1.1.1 (core gateway via VPN tunnel).</w:t>
      </w:r>
    </w:p>
    <w:p>
      <w:pPr>
        <w:pStyle w:val="ListNumber"/>
      </w:pPr>
      <w:r>
        <w:t>If ping fails, disconnect and reconnect VPN.</w:t>
      </w:r>
    </w:p>
    <w:p>
      <w:pPr>
        <w:pStyle w:val="ListNumber"/>
      </w:pPr>
      <w:r>
        <w:t>Check MTU — if on a hotel or public network, set MTU to 1400:</w:t>
      </w:r>
    </w:p>
    <w:p>
      <w:r>
        <w:t xml:space="preserve">   `</w:t>
      </w:r>
    </w:p>
    <w:p>
      <w:r>
        <w:t xml:space="preserve">   netsh interface ipv4 set subinterface "GlobalProtect" mtu=1400 store=persistent</w:t>
      </w:r>
    </w:p>
    <w:p>
      <w:r>
        <w:t xml:space="preserve">   `</w:t>
      </w:r>
    </w:p>
    <w:p>
      <w:pPr>
        <w:pStyle w:val="ListNumber"/>
      </w:pPr>
      <w:r>
        <w:t>If using full tunnel mode, all traffic goes through VPN — verify VPN gateway is not overloaded by checking https://status.contoso.com.</w:t>
      </w:r>
    </w:p>
    <w:p>
      <w:pPr>
        <w:pStyle w:val="ListNumber"/>
      </w:pPr>
      <w:r>
        <w:t>Try split tunnel mode if eligible (see VPN Configuration Manual, IT-DOC-002).</w:t>
      </w:r>
    </w:p>
    <w:p>
      <w:pPr>
        <w:pStyle w:val="ListNumber"/>
      </w:pPr>
      <w:r/>
      <w:r>
        <w:rPr>
          <w:b/>
        </w:rPr>
        <w:t>Escalation:</w:t>
      </w:r>
      <w:r>
        <w:t xml:space="preserve"> Collect GlobalProtect logs and submit a Priority 2 ticket.</w:t>
      </w:r>
    </w:p>
    <w:p>
      <w:pPr>
        <w:pStyle w:val="Heading2"/>
      </w:pPr>
      <w:r>
        <w:t>4. Issue: Slow Network Performance</w:t>
      </w:r>
    </w:p>
    <w:p>
      <w:pPr>
        <w:pStyle w:val="Heading3"/>
      </w:pPr>
      <w:r>
        <w:t>4.1 Diagnosis</w:t>
      </w:r>
    </w:p>
    <w:p>
      <w:pPr>
        <w:pStyle w:val="ListNumber"/>
      </w:pPr>
      <w:r>
        <w:t>Run a speed test at https://speedtest.net:</w:t>
      </w:r>
    </w:p>
    <w:p>
      <w:r>
        <w:t xml:space="preserve">   - Expected office speed: 100+ Mbps</w:t>
      </w:r>
    </w:p>
    <w:p>
      <w:r>
        <w:t xml:space="preserve">   - Expected VPN speed: 25+ Mbps</w:t>
      </w:r>
    </w:p>
    <w:p>
      <w:pPr>
        <w:pStyle w:val="ListNumber"/>
      </w:pPr>
      <w:r>
        <w:t>Run tracert intranet.contoso.com and note any hops with latency above 50 ms.</w:t>
      </w:r>
    </w:p>
    <w:p>
      <w:pPr>
        <w:pStyle w:val="ListNumber"/>
      </w:pPr>
      <w:r>
        <w:t>Check if the issue is specific to one application or all network traffic.</w:t>
      </w:r>
    </w:p>
    <w:p>
      <w:pPr>
        <w:pStyle w:val="ListNumber"/>
      </w:pPr>
      <w:r>
        <w:t>If only one application is slow, it may be an application-level issue — check with the application team.</w:t>
      </w:r>
    </w:p>
    <w:p>
      <w:pPr>
        <w:pStyle w:val="Heading3"/>
      </w:pPr>
      <w:r>
        <w:t>4.2 Common Causes and Fixes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Too many devices on Wi-Fi AP</w:t>
            </w:r>
          </w:p>
        </w:tc>
        <w:tc>
          <w:tcPr>
            <w:tcW w:type="dxa" w:w="4320"/>
          </w:tcPr>
          <w:p>
            <w:r>
              <w:t>Move to a less crowded area or use Ethernet</w:t>
            </w:r>
          </w:p>
        </w:tc>
      </w:tr>
      <w:tr>
        <w:tc>
          <w:tcPr>
            <w:tcW w:type="dxa" w:w="4320"/>
          </w:tcPr>
          <w:p>
            <w:r>
              <w:t>Large file sync in progress (OneDrive)</w:t>
            </w:r>
          </w:p>
        </w:tc>
        <w:tc>
          <w:tcPr>
            <w:tcW w:type="dxa" w:w="4320"/>
          </w:tcPr>
          <w:p>
            <w:r>
              <w:t>Pause OneDrive sync temporarily</w:t>
            </w:r>
          </w:p>
        </w:tc>
      </w:tr>
      <w:tr>
        <w:tc>
          <w:tcPr>
            <w:tcW w:type="dxa" w:w="4320"/>
          </w:tcPr>
          <w:p>
            <w:r>
              <w:t>VPN full tunnel overhead</w:t>
            </w:r>
          </w:p>
        </w:tc>
        <w:tc>
          <w:tcPr>
            <w:tcW w:type="dxa" w:w="4320"/>
          </w:tcPr>
          <w:p>
            <w:r>
              <w:t>Request split tunnel if eligible</w:t>
            </w:r>
          </w:p>
        </w:tc>
      </w:tr>
      <w:tr>
        <w:tc>
          <w:tcPr>
            <w:tcW w:type="dxa" w:w="4320"/>
          </w:tcPr>
          <w:p>
            <w:r>
              <w:t>DNS resolution delay</w:t>
            </w:r>
          </w:p>
        </w:tc>
        <w:tc>
          <w:tcPr>
            <w:tcW w:type="dxa" w:w="4320"/>
          </w:tcPr>
          <w:p>
            <w:r>
              <w:t>Flush DNS cache: ipconfig /flushdns</w:t>
            </w:r>
          </w:p>
        </w:tc>
      </w:tr>
      <w:tr>
        <w:tc>
          <w:tcPr>
            <w:tcW w:type="dxa" w:w="4320"/>
          </w:tcPr>
          <w:p>
            <w:r>
              <w:t>Background Windows Update</w:t>
            </w:r>
          </w:p>
        </w:tc>
        <w:tc>
          <w:tcPr>
            <w:tcW w:type="dxa" w:w="4320"/>
          </w:tcPr>
          <w:p>
            <w:r>
              <w:t>Wait for update to complete or schedule for after hours</w:t>
            </w:r>
          </w:p>
        </w:tc>
      </w:tr>
      <w:tr>
        <w:tc>
          <w:tcPr>
            <w:tcW w:type="dxa" w:w="4320"/>
          </w:tcPr>
          <w:p>
            <w:r>
              <w:t>Zscaler proxy routing</w:t>
            </w:r>
          </w:p>
        </w:tc>
        <w:tc>
          <w:tcPr>
            <w:tcW w:type="dxa" w:w="4320"/>
          </w:tcPr>
          <w:p>
            <w:r>
              <w:t>Clear Zscaler cache: right-click tray icon &gt; Clear Cache</w:t>
            </w:r>
          </w:p>
        </w:tc>
      </w:tr>
    </w:tbl>
    <w:p>
      <w:pPr>
        <w:pStyle w:val="Heading2"/>
      </w:pPr>
      <w:r>
        <w:t>5. Issue: Cannot Access Specific Internal Resource</w:t>
      </w:r>
    </w:p>
    <w:p>
      <w:pPr>
        <w:pStyle w:val="Heading3"/>
      </w:pPr>
      <w:r>
        <w:t>5.1 Intranet Sites</w:t>
      </w:r>
    </w:p>
    <w:p>
      <w:pPr>
        <w:pStyle w:val="ListNumber"/>
      </w:pPr>
      <w:r>
        <w:t>Run nslookup &lt;site&gt;.contoso.com to verify DNS resolution.</w:t>
      </w:r>
    </w:p>
    <w:p>
      <w:pPr>
        <w:pStyle w:val="ListNumber"/>
      </w:pPr>
      <w:r>
        <w:t>If DNS resolves, try accessing by IP address directly.</w:t>
      </w:r>
    </w:p>
    <w:p>
      <w:pPr>
        <w:pStyle w:val="ListNumber"/>
      </w:pPr>
      <w:r>
        <w:t>Clear browser cache and cookies for *.contoso.com.</w:t>
      </w:r>
    </w:p>
    <w:p>
      <w:pPr>
        <w:pStyle w:val="ListNumber"/>
      </w:pPr>
      <w:r>
        <w:t>Try a different browser (Edge is the supported default).</w:t>
      </w:r>
    </w:p>
    <w:p>
      <w:pPr>
        <w:pStyle w:val="ListNumber"/>
      </w:pPr>
      <w:r>
        <w:t>Check https://status.contoso.com for any known outages affecting the service.</w:t>
      </w:r>
    </w:p>
    <w:p>
      <w:pPr>
        <w:pStyle w:val="Heading3"/>
      </w:pPr>
      <w:r>
        <w:t>5.2 File Shares</w:t>
      </w:r>
    </w:p>
    <w:p>
      <w:pPr>
        <w:pStyle w:val="ListNumber"/>
      </w:pPr>
      <w:r>
        <w:t>Open File Explorer and type \\fileserver.corp.contoso.com in the address bar.</w:t>
      </w:r>
    </w:p>
    <w:p>
      <w:pPr>
        <w:pStyle w:val="ListNumber"/>
      </w:pPr>
      <w:r>
        <w:t>If prompted for credentials, enter CONTOSO\username and your password.</w:t>
      </w:r>
    </w:p>
    <w:p>
      <w:pPr>
        <w:pStyle w:val="ListNumber"/>
      </w:pPr>
      <w:r>
        <w:t>If access denied, verify you have permissions — check with your manager or the data owner.</w:t>
      </w:r>
    </w:p>
    <w:p>
      <w:pPr>
        <w:pStyle w:val="ListNumber"/>
      </w:pPr>
      <w:r>
        <w:t>If the server doesn't respond, run ping fileserver.corp.contoso.com.</w:t>
      </w:r>
    </w:p>
    <w:p>
      <w:pPr>
        <w:pStyle w:val="ListNumber"/>
      </w:pPr>
      <w:r/>
      <w:r>
        <w:rPr>
          <w:b/>
        </w:rPr>
        <w:t>Note:</w:t>
      </w:r>
      <w:r>
        <w:t xml:space="preserve"> File shares are only accessible on the corporate network or via VPN. They are not accessible from the internet.</w:t>
      </w:r>
    </w:p>
    <w:p>
      <w:pPr>
        <w:pStyle w:val="Heading3"/>
      </w:pPr>
      <w:r>
        <w:t>5.3 Cloud Applications (Azure, M365)</w:t>
      </w:r>
    </w:p>
    <w:p>
      <w:pPr>
        <w:pStyle w:val="ListNumber"/>
      </w:pPr>
      <w:r>
        <w:t>Verify you can access https://portal.office.com.</w:t>
      </w:r>
    </w:p>
    <w:p>
      <w:pPr>
        <w:pStyle w:val="ListNumber"/>
      </w:pPr>
      <w:r>
        <w:t>If blocked, check Zscaler policy compliance — open Zscaler Client Connector and verify status.</w:t>
      </w:r>
    </w:p>
    <w:p>
      <w:pPr>
        <w:pStyle w:val="ListNumber"/>
      </w:pPr>
      <w:r>
        <w:t>If conditional access error, ensure device is Intune-compliant.</w:t>
      </w:r>
    </w:p>
    <w:p>
      <w:pPr>
        <w:pStyle w:val="ListNumber"/>
      </w:pPr>
      <w:r>
        <w:t>Try signing in via InPrivate/Private browsing window to rule out cache issues.</w:t>
      </w:r>
    </w:p>
    <w:p>
      <w:pPr>
        <w:pStyle w:val="Heading2"/>
      </w:pPr>
      <w:r>
        <w:t>6. Issue: Wi-Fi Keeps Disconnecting</w:t>
      </w:r>
    </w:p>
    <w:p>
      <w:pPr>
        <w:pStyle w:val="Heading3"/>
      </w:pPr>
      <w:r>
        <w:t>6.1 Steps</w:t>
      </w:r>
    </w:p>
    <w:p>
      <w:pPr>
        <w:pStyle w:val="ListNumber"/>
      </w:pPr>
      <w:r>
        <w:t xml:space="preserve">Forget the </w:t>
      </w:r>
      <w:r>
        <w:rPr>
          <w:b/>
        </w:rPr>
        <w:t>Contoso-Corp</w:t>
      </w:r>
      <w:r>
        <w:t xml:space="preserve"> network and reconnect.</w:t>
      </w:r>
    </w:p>
    <w:p>
      <w:pPr>
        <w:pStyle w:val="ListNumber"/>
      </w:pPr>
      <w:r>
        <w:t>Update Wi-Fi driver:</w:t>
      </w:r>
    </w:p>
    <w:p>
      <w:r>
        <w:t xml:space="preserve">   `</w:t>
      </w:r>
    </w:p>
    <w:p>
      <w:r>
        <w:t xml:space="preserve">   Device Manager &gt; Network Adapters &gt; [Wi-Fi Adapter] &gt; Update Driver &gt; Search automatically</w:t>
      </w:r>
    </w:p>
    <w:p>
      <w:r>
        <w:t xml:space="preserve">   `</w:t>
      </w:r>
    </w:p>
    <w:p>
      <w:pPr>
        <w:pStyle w:val="ListNumber"/>
      </w:pPr>
      <w:r>
        <w:t>Disable Wi-Fi power management:</w:t>
      </w:r>
    </w:p>
    <w:p>
      <w:r>
        <w:t xml:space="preserve">   `</w:t>
      </w:r>
    </w:p>
    <w:p>
      <w:r>
        <w:t xml:space="preserve">   Device Manager &gt; Network Adapters &gt; [Wi-Fi Adapter] &gt; Properties &gt; Power Management &gt; Uncheck "Allow the computer to turn off this device to save power"</w:t>
      </w:r>
    </w:p>
    <w:p>
      <w:r>
        <w:t xml:space="preserve">   `</w:t>
      </w:r>
    </w:p>
    <w:p>
      <w:pPr>
        <w:pStyle w:val="ListNumber"/>
      </w:pPr>
      <w:r>
        <w:t>Switch Wi-Fi band from 5 GHz to 2.4 GHz (longer range but slower) if you're far from the access point.</w:t>
      </w:r>
    </w:p>
    <w:p>
      <w:pPr>
        <w:pStyle w:val="ListNumber"/>
      </w:pPr>
      <w:r>
        <w:t>If in a conference room, check if the room's access point is functioning by testing with another device.</w:t>
      </w:r>
    </w:p>
    <w:p>
      <w:pPr>
        <w:pStyle w:val="ListNumber"/>
      </w:pPr>
      <w:r/>
      <w:r>
        <w:rPr>
          <w:b/>
        </w:rPr>
        <w:t>Escalation:</w:t>
      </w:r>
      <w:r>
        <w:t xml:space="preserve"> If the issue is widespread (multiple users affected), report as a Priority 2 network incident.</w:t>
      </w:r>
    </w:p>
    <w:p>
      <w:pPr>
        <w:pStyle w:val="Heading2"/>
      </w:pPr>
      <w:r>
        <w:t>7. Issue: VPN Disconnecting Frequently</w:t>
      </w:r>
    </w:p>
    <w:p>
      <w:r>
        <w:t>This is one of the most commonly reported issues. Follow these steps in order:</w:t>
      </w:r>
    </w:p>
    <w:p>
      <w:pPr>
        <w:pStyle w:val="ListNumber"/>
      </w:pPr>
      <w:r/>
      <w:r>
        <w:rPr>
          <w:b/>
        </w:rPr>
        <w:t>Set MTU to 1400</w:t>
      </w:r>
      <w:r>
        <w:t xml:space="preserve"> (most common fix):</w:t>
      </w:r>
    </w:p>
    <w:p>
      <w:r>
        <w:t xml:space="preserve">   `</w:t>
      </w:r>
    </w:p>
    <w:p>
      <w:r>
        <w:t xml:space="preserve">   netsh interface ipv4 set subinterface "GlobalProtect" mtu=1400 store=persistent</w:t>
      </w:r>
    </w:p>
    <w:p>
      <w:r>
        <w:t xml:space="preserve">   `</w:t>
      </w:r>
    </w:p>
    <w:p>
      <w:pPr>
        <w:pStyle w:val="ListNumber"/>
      </w:pPr>
      <w:r/>
      <w:r>
        <w:rPr>
          <w:b/>
        </w:rPr>
        <w:t>Disable Wi-Fi power management</w:t>
      </w:r>
      <w:r>
        <w:t xml:space="preserve"> (see Section 6.1, Step 3).</w:t>
      </w:r>
    </w:p>
    <w:p>
      <w:pPr>
        <w:pStyle w:val="ListNumber"/>
      </w:pPr>
      <w:r/>
      <w:r>
        <w:rPr>
          <w:b/>
        </w:rPr>
        <w:t>Check internet stability</w:t>
      </w:r>
      <w:r>
        <w:t xml:space="preserve"> — run continuous ping: ping -t 8.8.8.8 for 2 minutes. If you see packet loss, the issue is your ISP/Wi-Fi, not VPN.</w:t>
      </w:r>
    </w:p>
    <w:p>
      <w:pPr>
        <w:pStyle w:val="ListNumber"/>
      </w:pPr>
      <w:r/>
      <w:r>
        <w:rPr>
          <w:b/>
        </w:rPr>
        <w:t>Try a wired connection</w:t>
      </w:r>
      <w:r>
        <w:t xml:space="preserve"> if possible.</w:t>
      </w:r>
    </w:p>
    <w:p>
      <w:pPr>
        <w:pStyle w:val="ListNumber"/>
      </w:pPr>
      <w:r/>
      <w:r>
        <w:rPr>
          <w:b/>
        </w:rPr>
        <w:t>Disable split tunnel</w:t>
      </w:r>
      <w:r>
        <w:t xml:space="preserve"> — in some cases, split tunnel can cause instability. Switch to full tunnel mode:</w:t>
      </w:r>
    </w:p>
    <w:p>
      <w:r>
        <w:t xml:space="preserve">   - GlobalProtect &gt; Settings &gt; Connection &gt; Tunnel Mode &gt; Full Tunnel.</w:t>
      </w:r>
    </w:p>
    <w:p>
      <w:pPr>
        <w:pStyle w:val="ListNumber"/>
      </w:pPr>
      <w:r/>
      <w:r>
        <w:rPr>
          <w:b/>
        </w:rPr>
        <w:t>Update GlobalProtect client</w:t>
      </w:r>
      <w:r>
        <w:t xml:space="preserve"> — open Company Portal and check for pending updates.</w:t>
      </w:r>
    </w:p>
    <w:p>
      <w:pPr>
        <w:pStyle w:val="ListNumber"/>
      </w:pPr>
      <w:r/>
      <w:r>
        <w:rPr>
          <w:b/>
        </w:rPr>
        <w:t>Restart the GlobalProtect service:</w:t>
      </w:r>
      <w:r/>
    </w:p>
    <w:p>
      <w:r>
        <w:t xml:space="preserve">   `</w:t>
      </w:r>
    </w:p>
    <w:p>
      <w:r>
        <w:t xml:space="preserve">   net stop PanGPS</w:t>
      </w:r>
    </w:p>
    <w:p>
      <w:r>
        <w:t xml:space="preserve">   net start PanGPS</w:t>
      </w:r>
    </w:p>
    <w:p>
      <w:r>
        <w:t xml:space="preserve">   `</w:t>
      </w:r>
    </w:p>
    <w:p>
      <w:pPr>
        <w:pStyle w:val="ListNumber"/>
      </w:pPr>
      <w:r>
        <w:t xml:space="preserve">If none of the above work, </w:t>
      </w:r>
      <w:r>
        <w:rPr>
          <w:b/>
        </w:rPr>
        <w:t>collect logs</w:t>
      </w:r>
      <w:r>
        <w:t xml:space="preserve"> and submit a ticket:</w:t>
      </w:r>
    </w:p>
    <w:p>
      <w:r>
        <w:t xml:space="preserve">   - GlobalProtect &gt; Settings &gt; Troubleshooting &gt; Collect Logs.</w:t>
      </w:r>
    </w:p>
    <w:p>
      <w:r>
        <w:t xml:space="preserve">   - Attach the log zip file to the ticket.</w:t>
      </w:r>
    </w:p>
    <w:p>
      <w:r>
        <w:t xml:space="preserve">   - Include: your location, ISP, Wi-Fi vs. wired, and times of disconnection.</w:t>
      </w:r>
    </w:p>
    <w:p>
      <w:pPr>
        <w:pStyle w:val="Heading2"/>
      </w:pPr>
      <w:r>
        <w:t>8. Quick Reference — Contoso Network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Network 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IP 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Office Wired</w:t>
            </w:r>
          </w:p>
        </w:tc>
        <w:tc>
          <w:tcPr>
            <w:tcW w:type="dxa" w:w="2880"/>
          </w:tcPr>
          <w:p>
            <w:r>
              <w:t>10.10.0.0/16</w:t>
            </w:r>
          </w:p>
        </w:tc>
        <w:tc>
          <w:tcPr>
            <w:tcW w:type="dxa" w:w="2880"/>
          </w:tcPr>
          <w:p>
            <w:r>
              <w:t>Employee wired connections</w:t>
            </w:r>
          </w:p>
        </w:tc>
      </w:tr>
      <w:tr>
        <w:tc>
          <w:tcPr>
            <w:tcW w:type="dxa" w:w="2880"/>
          </w:tcPr>
          <w:p>
            <w:r>
              <w:t>Office Wi-Fi</w:t>
            </w:r>
          </w:p>
        </w:tc>
        <w:tc>
          <w:tcPr>
            <w:tcW w:type="dxa" w:w="2880"/>
          </w:tcPr>
          <w:p>
            <w:r>
              <w:t>10.20.0.0/16</w:t>
            </w:r>
          </w:p>
        </w:tc>
        <w:tc>
          <w:tcPr>
            <w:tcW w:type="dxa" w:w="2880"/>
          </w:tcPr>
          <w:p>
            <w:r>
              <w:t>Employee wireless connections</w:t>
            </w:r>
          </w:p>
        </w:tc>
      </w:tr>
      <w:tr>
        <w:tc>
          <w:tcPr>
            <w:tcW w:type="dxa" w:w="2880"/>
          </w:tcPr>
          <w:p>
            <w:r>
              <w:t>VPN Pool</w:t>
            </w:r>
          </w:p>
        </w:tc>
        <w:tc>
          <w:tcPr>
            <w:tcW w:type="dxa" w:w="2880"/>
          </w:tcPr>
          <w:p>
            <w:r>
              <w:t>10.200.0.0/16</w:t>
            </w:r>
          </w:p>
        </w:tc>
        <w:tc>
          <w:tcPr>
            <w:tcW w:type="dxa" w:w="2880"/>
          </w:tcPr>
          <w:p>
            <w:r>
              <w:t>Remote access VPN clients</w:t>
            </w:r>
          </w:p>
        </w:tc>
      </w:tr>
      <w:tr>
        <w:tc>
          <w:tcPr>
            <w:tcW w:type="dxa" w:w="2880"/>
          </w:tcPr>
          <w:p>
            <w:r>
              <w:t>Server VLAN</w:t>
            </w:r>
          </w:p>
        </w:tc>
        <w:tc>
          <w:tcPr>
            <w:tcW w:type="dxa" w:w="2880"/>
          </w:tcPr>
          <w:p>
            <w:r>
              <w:t>10.1.0.0/16</w:t>
            </w:r>
          </w:p>
        </w:tc>
        <w:tc>
          <w:tcPr>
            <w:tcW w:type="dxa" w:w="2880"/>
          </w:tcPr>
          <w:p>
            <w:r>
              <w:t>Internal servers and services</w:t>
            </w:r>
          </w:p>
        </w:tc>
      </w:tr>
      <w:tr>
        <w:tc>
          <w:tcPr>
            <w:tcW w:type="dxa" w:w="2880"/>
          </w:tcPr>
          <w:p>
            <w:r>
              <w:t>DMZ</w:t>
            </w:r>
          </w:p>
        </w:tc>
        <w:tc>
          <w:tcPr>
            <w:tcW w:type="dxa" w:w="2880"/>
          </w:tcPr>
          <w:p>
            <w:r>
              <w:t>172.16.0.0/24</w:t>
            </w:r>
          </w:p>
        </w:tc>
        <w:tc>
          <w:tcPr>
            <w:tcW w:type="dxa" w:w="2880"/>
          </w:tcPr>
          <w:p>
            <w:r>
              <w:t>Public-facing services</w:t>
            </w:r>
          </w:p>
        </w:tc>
      </w:tr>
      <w:tr>
        <w:tc>
          <w:tcPr>
            <w:tcW w:type="dxa" w:w="2880"/>
          </w:tcPr>
          <w:p>
            <w:r>
              <w:t>Guest Wi-Fi</w:t>
            </w:r>
          </w:p>
        </w:tc>
        <w:tc>
          <w:tcPr>
            <w:tcW w:type="dxa" w:w="2880"/>
          </w:tcPr>
          <w:p>
            <w:r>
              <w:t>192.168.0.0/24</w:t>
            </w:r>
          </w:p>
        </w:tc>
        <w:tc>
          <w:tcPr>
            <w:tcW w:type="dxa" w:w="2880"/>
          </w:tcPr>
          <w:p>
            <w:r>
              <w:t>Visitor internet access (no corporate access)</w:t>
            </w:r>
          </w:p>
        </w:tc>
      </w:tr>
    </w:tbl>
    <w:p>
      <w:pPr>
        <w:pStyle w:val="Heading2"/>
      </w:pPr>
      <w:r>
        <w:t>9. Escalation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P1 — Critical</w:t>
            </w:r>
          </w:p>
        </w:tc>
        <w:tc>
          <w:tcPr>
            <w:tcW w:type="dxa" w:w="2160"/>
          </w:tcPr>
          <w:p>
            <w:r>
              <w:t>Complete network outage affecting an entire office or region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Office-wide internet down</w:t>
            </w:r>
          </w:p>
        </w:tc>
      </w:tr>
      <w:tr>
        <w:tc>
          <w:tcPr>
            <w:tcW w:type="dxa" w:w="2160"/>
          </w:tcPr>
          <w:p>
            <w:r>
              <w:t>P2 — High</w:t>
            </w:r>
          </w:p>
        </w:tc>
        <w:tc>
          <w:tcPr>
            <w:tcW w:type="dxa" w:w="2160"/>
          </w:tcPr>
          <w:p>
            <w:r>
              <w:t>Network issue affecting multiple users or critical service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VPN gateway overloaded</w:t>
            </w:r>
          </w:p>
        </w:tc>
      </w:tr>
      <w:tr>
        <w:tc>
          <w:tcPr>
            <w:tcW w:type="dxa" w:w="2160"/>
          </w:tcPr>
          <w:p>
            <w:r>
              <w:t>P3 — Medium</w:t>
            </w:r>
          </w:p>
        </w:tc>
        <w:tc>
          <w:tcPr>
            <w:tcW w:type="dxa" w:w="2160"/>
          </w:tcPr>
          <w:p>
            <w:r>
              <w:t>Individual user connectivity issue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One user cannot connect to Wi-Fi</w:t>
            </w:r>
          </w:p>
        </w:tc>
      </w:tr>
      <w:tr>
        <w:tc>
          <w:tcPr>
            <w:tcW w:type="dxa" w:w="2160"/>
          </w:tcPr>
          <w:p>
            <w:r>
              <w:t>P4 — Low</w:t>
            </w:r>
          </w:p>
        </w:tc>
        <w:tc>
          <w:tcPr>
            <w:tcW w:type="dxa" w:w="2160"/>
          </w:tcPr>
          <w:p>
            <w:r>
              <w:t>Performance issue, non-urgent request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  <w:tc>
          <w:tcPr>
            <w:tcW w:type="dxa" w:w="2160"/>
          </w:tcPr>
          <w:p>
            <w:r>
              <w:t>Slow file share access</w:t>
            </w:r>
          </w:p>
        </w:tc>
      </w:tr>
    </w:tbl>
    <w:p>
      <w:pPr>
        <w:pStyle w:val="Heading2"/>
      </w:pPr>
      <w:r>
        <w:t>10. Support Contacts</w:t>
      </w:r>
    </w:p>
    <w:p>
      <w:pPr>
        <w:pStyle w:val="ListBullet"/>
      </w:pPr>
      <w:r/>
      <w:r>
        <w:rPr>
          <w:b/>
        </w:rPr>
        <w:t>IT Helpdesk:</w:t>
      </w:r>
      <w:r>
        <w:t xml:space="preserve"> helpdesk@contoso.com / +1 (555) 100-2000</w:t>
      </w:r>
    </w:p>
    <w:p>
      <w:pPr>
        <w:pStyle w:val="ListBullet"/>
      </w:pPr>
      <w:r/>
      <w:r>
        <w:rPr>
          <w:b/>
        </w:rPr>
        <w:t>NOC (24/7 for P1/P2):</w:t>
      </w:r>
      <w:r>
        <w:t xml:space="preserve"> noc@contoso.com / +1 (555) 100-3000</w:t>
      </w:r>
    </w:p>
    <w:p>
      <w:pPr>
        <w:pStyle w:val="ListBullet"/>
      </w:pPr>
      <w:r/>
      <w:r>
        <w:rPr>
          <w:b/>
        </w:rPr>
        <w:t>Network Engineering:</w:t>
      </w:r>
      <w:r>
        <w:t xml:space="preserve"> neteng@contoso.com (internal escalation only)</w:t>
      </w:r>
    </w:p>
    <w:p>
      <w:r>
        <w:t>This document is the property of Contoso Ltd. and is intended for internal use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