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Contoso Ltd. — VPN Configuration Manual</w:t>
      </w:r>
    </w:p>
    <w:p>
      <w:r/>
      <w:r>
        <w:rPr>
          <w:b/>
        </w:rPr>
        <w:t>Document ID:</w:t>
      </w:r>
      <w:r>
        <w:t xml:space="preserve"> IT-DOC-002  </w:t>
      </w:r>
    </w:p>
    <w:p>
      <w:r/>
      <w:r>
        <w:rPr>
          <w:b/>
        </w:rPr>
        <w:t>Version:</w:t>
      </w:r>
      <w:r>
        <w:t xml:space="preserve"> 1.0 (2026)  </w:t>
      </w:r>
    </w:p>
    <w:p>
      <w:r/>
      <w:r>
        <w:rPr>
          <w:b/>
        </w:rPr>
        <w:t>Effective Date:</w:t>
      </w:r>
      <w:r>
        <w:t xml:space="preserve"> February 1, 2026  </w:t>
      </w:r>
    </w:p>
    <w:p>
      <w:r/>
      <w:r>
        <w:rPr>
          <w:b/>
        </w:rPr>
        <w:t>Owner:</w:t>
      </w:r>
      <w:r>
        <w:t xml:space="preserve"> Network Security Team  </w:t>
      </w:r>
    </w:p>
    <w:p>
      <w:r/>
      <w:r>
        <w:rPr>
          <w:b/>
        </w:rPr>
        <w:t>Classification:</w:t>
      </w:r>
      <w:r>
        <w:t xml:space="preserve"> Internal Use Only</w:t>
      </w:r>
    </w:p>
    <w:p>
      <w:pPr>
        <w:pStyle w:val="Heading2"/>
      </w:pPr>
      <w:r>
        <w:t>1. Overview</w:t>
      </w:r>
    </w:p>
    <w:p>
      <w:r>
        <w:t>This manual provides instructions for configuring and using the Contoso corporate VPN. The VPN is required for accessing internal resources (intranet, file shares, internal applications) when working outside the corporate office network.</w:t>
      </w:r>
    </w:p>
    <w:p>
      <w:r>
        <w:t xml:space="preserve">Contoso uses </w:t>
      </w:r>
      <w:r>
        <w:rPr>
          <w:b/>
        </w:rPr>
        <w:t>Palo Alto GlobalProtect</w:t>
      </w:r>
      <w:r>
        <w:t xml:space="preserve"> as the VPN client.</w:t>
      </w:r>
    </w:p>
    <w:p>
      <w:pPr>
        <w:ind w:left="720"/>
      </w:pPr>
      <w:r>
        <w:rPr>
          <w:i/>
          <w:color w:val="505050"/>
        </w:rPr>
        <w:t>What's New in 2026 v1:</w:t>
      </w:r>
    </w:p>
    <w:p>
      <w:pPr>
        <w:ind w:left="720"/>
      </w:pPr>
      <w:r>
        <w:rPr>
          <w:i/>
          <w:color w:val="505050"/>
        </w:rPr>
        <w:t>- Split tunnel mode is now restricted to Senior Engineers and above (changed from all employees).</w:t>
      </w:r>
    </w:p>
    <w:p>
      <w:pPr>
        <w:ind w:left="720"/>
      </w:pPr>
      <w:r>
        <w:rPr>
          <w:i/>
          <w:color w:val="505050"/>
        </w:rPr>
        <w:t>- Certificate-based authentication is now supported as an alternative to password + MFA.</w:t>
      </w:r>
    </w:p>
    <w:p>
      <w:pPr>
        <w:ind w:left="720"/>
      </w:pPr>
      <w:r>
        <w:rPr>
          <w:i/>
          <w:color w:val="505050"/>
        </w:rPr>
        <w:t>- Session timeout increased from 8 hours to 12 hours.</w:t>
      </w:r>
    </w:p>
    <w:p>
      <w:pPr>
        <w:ind w:left="720"/>
      </w:pPr>
      <w:r>
        <w:rPr>
          <w:i/>
          <w:color w:val="505050"/>
        </w:rPr>
        <w:t>- Idle timeout increased from 30 minutes to 45 minutes.</w:t>
      </w:r>
    </w:p>
    <w:p>
      <w:pPr>
        <w:ind w:left="720"/>
      </w:pPr>
      <w:r>
        <w:rPr>
          <w:i/>
          <w:color w:val="505050"/>
        </w:rPr>
        <w:t>- New ZTNA (Zero Trust Network Access) mode available for pilot users.</w:t>
      </w:r>
    </w:p>
    <w:p>
      <w:pPr>
        <w:ind w:left="720"/>
      </w:pPr>
      <w:r>
        <w:rPr>
          <w:i/>
          <w:color w:val="505050"/>
        </w:rPr>
        <w:t>- GlobalProtect client upgraded to 6.2.x with HIP (Host Information Profile) enhanced checks.</w:t>
      </w:r>
    </w:p>
    <w:p>
      <w:pPr>
        <w:pStyle w:val="Heading2"/>
      </w:pPr>
      <w:r>
        <w:t>2. System Requirements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Specification</w:t>
            </w:r>
          </w:p>
        </w:tc>
      </w:tr>
      <w:tr>
        <w:tc>
          <w:tcPr>
            <w:tcW w:type="dxa" w:w="4320"/>
          </w:tcPr>
          <w:p>
            <w:r>
              <w:t>Operating System</w:t>
            </w:r>
          </w:p>
        </w:tc>
        <w:tc>
          <w:tcPr>
            <w:tcW w:type="dxa" w:w="4320"/>
          </w:tcPr>
          <w:p>
            <w:r>
              <w:t>Windows 11 Enterprise 23H2+, macOS 14+</w:t>
            </w:r>
          </w:p>
        </w:tc>
      </w:tr>
      <w:tr>
        <w:tc>
          <w:tcPr>
            <w:tcW w:type="dxa" w:w="4320"/>
          </w:tcPr>
          <w:p>
            <w:r>
              <w:t>VPN Client</w:t>
            </w:r>
          </w:p>
        </w:tc>
        <w:tc>
          <w:tcPr>
            <w:tcW w:type="dxa" w:w="4320"/>
          </w:tcPr>
          <w:p>
            <w:r>
              <w:t>GlobalProtect 6.2.x or later (upgraded from 6.1.x)</w:t>
            </w:r>
          </w:p>
        </w:tc>
      </w:tr>
      <w:tr>
        <w:tc>
          <w:tcPr>
            <w:tcW w:type="dxa" w:w="4320"/>
          </w:tcPr>
          <w:p>
            <w:r>
              <w:t>Network</w:t>
            </w:r>
          </w:p>
        </w:tc>
        <w:tc>
          <w:tcPr>
            <w:tcW w:type="dxa" w:w="4320"/>
          </w:tcPr>
          <w:p>
            <w:r>
              <w:t>Broadband internet (minimum 25 Mbps recommended — increased from 10 Mbps)</w:t>
            </w:r>
          </w:p>
        </w:tc>
      </w:tr>
      <w:tr>
        <w:tc>
          <w:tcPr>
            <w:tcW w:type="dxa" w:w="4320"/>
          </w:tcPr>
          <w:p>
            <w:r>
              <w:t>Authentication</w:t>
            </w:r>
          </w:p>
        </w:tc>
        <w:tc>
          <w:tcPr>
            <w:tcW w:type="dxa" w:w="4320"/>
          </w:tcPr>
          <w:p>
            <w:r>
              <w:t>Corporate credentials + MFA, or device certificate</w:t>
            </w:r>
          </w:p>
        </w:tc>
      </w:tr>
    </w:tbl>
    <w:p>
      <w:pPr>
        <w:pStyle w:val="Heading2"/>
      </w:pPr>
      <w:r>
        <w:t>3. Installation</w:t>
      </w:r>
    </w:p>
    <w:p>
      <w:pPr>
        <w:pStyle w:val="Heading3"/>
      </w:pPr>
      <w:r>
        <w:t>3.1 Windows</w:t>
      </w:r>
    </w:p>
    <w:p>
      <w:r>
        <w:t>GlobalProtect is pre-installed on Contoso-managed devices via Intune. If the client is missing:</w:t>
      </w:r>
    </w:p>
    <w:p>
      <w:pPr>
        <w:pStyle w:val="ListNumber"/>
      </w:pPr>
      <w:r>
        <w:t xml:space="preserve">Open </w:t>
      </w:r>
      <w:r>
        <w:rPr>
          <w:b/>
        </w:rPr>
        <w:t>Company Portal</w:t>
      </w:r>
      <w:r>
        <w:t>.</w:t>
      </w:r>
    </w:p>
    <w:p>
      <w:pPr>
        <w:pStyle w:val="ListNumber"/>
      </w:pPr>
      <w:r>
        <w:t>Search for "GlobalProtect."</w:t>
      </w:r>
    </w:p>
    <w:p>
      <w:pPr>
        <w:pStyle w:val="ListNumber"/>
      </w:pPr>
      <w:r>
        <w:t xml:space="preserve">Click </w:t>
      </w:r>
      <w:r>
        <w:rPr>
          <w:b/>
        </w:rPr>
        <w:t>Install</w:t>
      </w:r>
      <w:r>
        <w:t>.</w:t>
      </w:r>
    </w:p>
    <w:p>
      <w:pPr>
        <w:pStyle w:val="ListNumber"/>
      </w:pPr>
      <w:r>
        <w:t>Wait for installation to complete (approximately 3–5 minutes).</w:t>
      </w:r>
    </w:p>
    <w:p>
      <w:pPr>
        <w:pStyle w:val="ListNumber"/>
      </w:pPr>
      <w:r>
        <w:t>Restart your laptop if prompted.</w:t>
      </w:r>
    </w:p>
    <w:p>
      <w:pPr>
        <w:pStyle w:val="ListNumber"/>
      </w:pPr>
      <w:r/>
      <w:r>
        <w:rPr>
          <w:b/>
        </w:rPr>
        <w:t>New:</w:t>
      </w:r>
      <w:r>
        <w:t xml:space="preserve"> After restart, verify HIP check passes — open GlobalProtect &gt; </w:t>
      </w:r>
      <w:r>
        <w:rPr>
          <w:b/>
        </w:rPr>
        <w:t>Settings &gt; Host Info</w:t>
      </w:r>
      <w:r>
        <w:t xml:space="preserve"> and confirm status shows "Compliant."</w:t>
      </w:r>
    </w:p>
    <w:p>
      <w:pPr>
        <w:pStyle w:val="Heading3"/>
      </w:pPr>
      <w:r>
        <w:t>3.2 macOS</w:t>
      </w:r>
    </w:p>
    <w:p>
      <w:pPr>
        <w:pStyle w:val="ListNumber"/>
      </w:pPr>
      <w:r>
        <w:t xml:space="preserve">Open </w:t>
      </w:r>
      <w:r>
        <w:rPr>
          <w:b/>
        </w:rPr>
        <w:t>Company Portal</w:t>
      </w:r>
      <w:r>
        <w:t xml:space="preserve"> on your Mac.</w:t>
      </w:r>
    </w:p>
    <w:p>
      <w:pPr>
        <w:pStyle w:val="ListNumber"/>
      </w:pPr>
      <w:r>
        <w:t>Search for "GlobalProtect."</w:t>
      </w:r>
    </w:p>
    <w:p>
      <w:pPr>
        <w:pStyle w:val="ListNumber"/>
      </w:pPr>
      <w:r>
        <w:t xml:space="preserve">Click </w:t>
      </w:r>
      <w:r>
        <w:rPr>
          <w:b/>
        </w:rPr>
        <w:t>Install</w:t>
      </w:r>
      <w:r>
        <w:t xml:space="preserve"> and approve the system extension when prompted.</w:t>
      </w:r>
    </w:p>
    <w:p>
      <w:pPr>
        <w:pStyle w:val="ListNumber"/>
      </w:pPr>
      <w:r>
        <w:t xml:space="preserve">Go to </w:t>
      </w:r>
      <w:r>
        <w:rPr>
          <w:b/>
        </w:rPr>
        <w:t>System Settings &gt; Privacy &amp; Security &gt; Network Extensions</w:t>
      </w:r>
      <w:r>
        <w:t xml:space="preserve"> and allow "Palo Alto Networks."</w:t>
      </w:r>
    </w:p>
    <w:p>
      <w:pPr>
        <w:pStyle w:val="ListNumber"/>
      </w:pPr>
      <w:r>
        <w:t>Restart your Mac.</w:t>
      </w:r>
    </w:p>
    <w:p>
      <w:pPr>
        <w:pStyle w:val="Heading2"/>
      </w:pPr>
      <w:r>
        <w:t>4. Connection Setup</w:t>
      </w:r>
    </w:p>
    <w:p>
      <w:pPr>
        <w:pStyle w:val="Heading3"/>
      </w:pPr>
      <w:r>
        <w:t>4.1 First-Time Configuration</w:t>
      </w:r>
    </w:p>
    <w:p>
      <w:pPr>
        <w:pStyle w:val="ListNumber"/>
      </w:pPr>
      <w:r>
        <w:t xml:space="preserve">Launch </w:t>
      </w:r>
      <w:r>
        <w:rPr>
          <w:b/>
        </w:rPr>
        <w:t>GlobalProtect</w:t>
      </w:r>
      <w:r>
        <w:t xml:space="preserve"> from the system tray (Windows) or menu bar (macOS).</w:t>
      </w:r>
    </w:p>
    <w:p>
      <w:pPr>
        <w:pStyle w:val="ListNumber"/>
      </w:pPr>
      <w:r>
        <w:t>Enter the portal address: vpn.contoso.com</w:t>
      </w:r>
    </w:p>
    <w:p>
      <w:pPr>
        <w:pStyle w:val="ListNumber"/>
      </w:pPr>
      <w:r>
        <w:t xml:space="preserve">Click </w:t>
      </w:r>
      <w:r>
        <w:rPr>
          <w:b/>
        </w:rPr>
        <w:t>Connect</w:t>
      </w:r>
      <w:r>
        <w:t>.</w:t>
      </w:r>
    </w:p>
    <w:p>
      <w:pPr>
        <w:pStyle w:val="ListNumber"/>
      </w:pPr>
      <w:r>
        <w:t>Choose your authentication method:</w:t>
      </w:r>
    </w:p>
    <w:p>
      <w:r>
        <w:t xml:space="preserve">   - </w:t>
      </w:r>
      <w:r>
        <w:rPr>
          <w:b/>
        </w:rPr>
        <w:t>Option A:</w:t>
      </w:r>
      <w:r>
        <w:t xml:space="preserve"> Enter your corporate email and password, then approve MFA.</w:t>
      </w:r>
    </w:p>
    <w:p>
      <w:r>
        <w:t xml:space="preserve">   - </w:t>
      </w:r>
      <w:r>
        <w:rPr>
          <w:b/>
        </w:rPr>
        <w:t>Option B (New):</w:t>
      </w:r>
      <w:r>
        <w:t xml:space="preserve"> Select </w:t>
      </w:r>
      <w:r>
        <w:rPr>
          <w:b/>
        </w:rPr>
        <w:t>Certificate Authentication</w:t>
      </w:r>
      <w:r>
        <w:t xml:space="preserve"> if your device has an enrolled certificate.</w:t>
      </w:r>
    </w:p>
    <w:p>
      <w:pPr>
        <w:pStyle w:val="ListNumber"/>
      </w:pPr>
      <w:r>
        <w:t>The client will download the VPN configuration automatically.</w:t>
      </w:r>
    </w:p>
    <w:p>
      <w:pPr>
        <w:pStyle w:val="Heading3"/>
      </w:pPr>
      <w:r>
        <w:t>4.2 Connection Modes</w:t>
      </w:r>
    </w:p>
    <w:p>
      <w:r>
        <w:t>Contoso VPN supports the following modes:</w:t>
      </w:r>
    </w:p>
    <w:p>
      <w:pPr>
        <w:pStyle w:val="ListBullet"/>
      </w:pPr>
      <w:r/>
      <w:r>
        <w:rPr>
          <w:b/>
        </w:rPr>
        <w:t>Full Tunnel (Default):</w:t>
      </w:r>
      <w:r>
        <w:t xml:space="preserve"> All traffic is routed through the VPN. This is the default and mandatory mode for most employees.</w:t>
      </w:r>
    </w:p>
    <w:p>
      <w:pPr>
        <w:pStyle w:val="ListBullet"/>
      </w:pPr>
      <w:r/>
      <w:r>
        <w:rPr>
          <w:b/>
        </w:rPr>
        <w:t>Split Tunnel (Restricted):</w:t>
      </w:r>
      <w:r>
        <w:t xml:space="preserve"> Only traffic destined for Contoso internal networks (10.0.0.0/8, 172.16.0.0/12) is routed through the VPN. Personal browsing goes directly to the internet.</w:t>
      </w:r>
    </w:p>
    <w:p>
      <w:pPr>
        <w:ind w:left="720"/>
      </w:pPr>
      <w:r>
        <w:rPr>
          <w:i/>
          <w:color w:val="505050"/>
        </w:rPr>
        <w:t>Policy Change (2026): Split tunnel mode is now restricted to employees at the Senior Engineer level and above. All other employees must use full tunnel mode. To request split tunnel access, submit a request at https://itportal.contoso.com/network-request with manager approval.</w:t>
      </w:r>
    </w:p>
    <w:p>
      <w:pPr>
        <w:pStyle w:val="ListBullet"/>
      </w:pPr>
      <w:r/>
      <w:r>
        <w:rPr>
          <w:b/>
        </w:rPr>
        <w:t>ZTNA Mode (Pilot):</w:t>
      </w:r>
      <w:r>
        <w:t xml:space="preserve"> A new Zero Trust Network Access mode that provides per-application tunnel access instead of full network access. Currently available to pilot users in the Engineering and Security teams. Contact the Network Security Team to enroll in the pilot.</w:t>
      </w:r>
    </w:p>
    <w:p>
      <w:pPr>
        <w:pStyle w:val="Heading3"/>
      </w:pPr>
      <w:r>
        <w:t>4.3 Always-On VPN</w:t>
      </w:r>
    </w:p>
    <w:p>
      <w:r>
        <w:t xml:space="preserve">For users in the </w:t>
      </w:r>
      <w:r>
        <w:rPr>
          <w:b/>
        </w:rPr>
        <w:t>Finance</w:t>
      </w:r>
      <w:r>
        <w:t xml:space="preserve">, </w:t>
      </w:r>
      <w:r>
        <w:rPr>
          <w:b/>
        </w:rPr>
        <w:t>Legal</w:t>
      </w:r>
      <w:r>
        <w:t xml:space="preserve">, and </w:t>
      </w:r>
      <w:r>
        <w:rPr>
          <w:b/>
        </w:rPr>
        <w:t>Human Resources</w:t>
      </w:r>
      <w:r>
        <w:t xml:space="preserve"> departments (HR added in 2026), Always-On VPN is enforced by policy. The VPN connects automatically when an internet connection is detected and cannot be manually disconnected.</w:t>
      </w:r>
    </w:p>
    <w:p>
      <w:pPr>
        <w:pStyle w:val="Heading2"/>
      </w:pPr>
      <w:r>
        <w:t>5. Authentication</w:t>
      </w:r>
    </w:p>
    <w:p>
      <w:pPr>
        <w:pStyle w:val="Heading3"/>
      </w:pPr>
      <w:r>
        <w:t>5.1 Credentials</w:t>
      </w:r>
    </w:p>
    <w:p>
      <w:pPr>
        <w:pStyle w:val="ListBullet"/>
      </w:pPr>
      <w:r/>
      <w:r>
        <w:rPr>
          <w:b/>
        </w:rPr>
        <w:t>Username:</w:t>
      </w:r>
      <w:r>
        <w:t xml:space="preserve"> Your corporate email address (e.g., john.doe@contoso.com)</w:t>
      </w:r>
    </w:p>
    <w:p>
      <w:pPr>
        <w:pStyle w:val="ListBullet"/>
      </w:pPr>
      <w:r/>
      <w:r>
        <w:rPr>
          <w:b/>
        </w:rPr>
        <w:t>Password:</w:t>
      </w:r>
      <w:r>
        <w:t xml:space="preserve"> Your corporate Active Directory password</w:t>
      </w:r>
    </w:p>
    <w:p>
      <w:pPr>
        <w:pStyle w:val="Heading3"/>
      </w:pPr>
      <w:r>
        <w:t>5.2 Multi-Factor Authentication</w:t>
      </w:r>
    </w:p>
    <w:p>
      <w:r>
        <w:t>MFA is required for all VPN connections using password-based authentication. Supported MFA methods:</w:t>
      </w:r>
    </w:p>
    <w:p>
      <w:pPr>
        <w:pStyle w:val="ListNumber"/>
      </w:pPr>
      <w:r/>
      <w:r>
        <w:rPr>
          <w:b/>
        </w:rPr>
        <w:t>Microsoft Authenticator push notification</w:t>
      </w:r>
      <w:r>
        <w:t xml:space="preserve"> (recommended)</w:t>
      </w:r>
    </w:p>
    <w:p>
      <w:pPr>
        <w:pStyle w:val="ListNumber"/>
      </w:pPr>
      <w:r/>
      <w:r>
        <w:rPr>
          <w:b/>
        </w:rPr>
        <w:t>TOTP code</w:t>
      </w:r>
      <w:r>
        <w:t xml:space="preserve"> from Microsoft Authenticator</w:t>
      </w:r>
    </w:p>
    <w:p>
      <w:pPr>
        <w:pStyle w:val="ListNumber"/>
      </w:pPr>
      <w:r/>
      <w:r>
        <w:rPr>
          <w:b/>
        </w:rPr>
        <w:t>Hardware security key (FIDO2)</w:t>
      </w:r>
      <w:r>
        <w:t xml:space="preserve"> — </w:t>
      </w:r>
      <w:r>
        <w:rPr>
          <w:b/>
        </w:rPr>
        <w:t>new in 2026</w:t>
      </w:r>
      <w:r/>
    </w:p>
    <w:p>
      <w:pPr>
        <w:ind w:left="720"/>
      </w:pPr>
      <w:r>
        <w:rPr>
          <w:i/>
          <w:color w:val="505050"/>
        </w:rPr>
        <w:t>Removed: SMS-based MFA is no longer supported as of 2026 due to SIM-swap attack risks. Users who previously used SMS codes must switch to Authenticator or FIDO2.</w:t>
      </w:r>
    </w:p>
    <w:p>
      <w:pPr>
        <w:pStyle w:val="Heading3"/>
      </w:pPr>
      <w:r>
        <w:t>5.3 Certificate-Based Authentication (New)</w:t>
      </w:r>
    </w:p>
    <w:p>
      <w:r>
        <w:t>Starting in 2026, certificate-based authentication is available as an alternative to password + MFA:</w:t>
      </w:r>
    </w:p>
    <w:p>
      <w:pPr>
        <w:pStyle w:val="ListNumber"/>
      </w:pPr>
      <w:r>
        <w:t>Ensure your device is enrolled in Intune and has a valid device certificate.</w:t>
      </w:r>
    </w:p>
    <w:p>
      <w:pPr>
        <w:pStyle w:val="ListNumber"/>
      </w:pPr>
      <w:r>
        <w:t xml:space="preserve">Open GlobalProtect settings &gt; </w:t>
      </w:r>
      <w:r>
        <w:rPr>
          <w:b/>
        </w:rPr>
        <w:t>Authentication</w:t>
      </w:r>
      <w:r>
        <w:t>.</w:t>
      </w:r>
    </w:p>
    <w:p>
      <w:pPr>
        <w:pStyle w:val="ListNumber"/>
      </w:pPr>
      <w:r>
        <w:t xml:space="preserve">Select </w:t>
      </w:r>
      <w:r>
        <w:rPr>
          <w:b/>
        </w:rPr>
        <w:t>Certificate</w:t>
      </w:r>
      <w:r>
        <w:t xml:space="preserve"> as the authentication method.</w:t>
      </w:r>
    </w:p>
    <w:p>
      <w:pPr>
        <w:pStyle w:val="ListNumber"/>
      </w:pPr>
      <w:r>
        <w:t xml:space="preserve">Choose the certificate issued by </w:t>
      </w:r>
      <w:r>
        <w:rPr>
          <w:b/>
        </w:rPr>
        <w:t>Contoso Internal CA</w:t>
      </w:r>
      <w:r>
        <w:t>.</w:t>
      </w:r>
    </w:p>
    <w:p>
      <w:pPr>
        <w:pStyle w:val="ListNumber"/>
      </w:pPr>
      <w:r>
        <w:t xml:space="preserve">Click </w:t>
      </w:r>
      <w:r>
        <w:rPr>
          <w:b/>
        </w:rPr>
        <w:t>Connect</w:t>
      </w:r>
      <w:r>
        <w:t xml:space="preserve"> — no password or MFA prompt is required.</w:t>
      </w:r>
    </w:p>
    <w:p>
      <w:r>
        <w:t>Certificate authentication provides a seamless, passwordless VPN experience. Certificates are valid for 1 year and auto-renew 30 days before expiration.</w:t>
      </w:r>
    </w:p>
    <w:p>
      <w:pPr>
        <w:pStyle w:val="Heading2"/>
      </w:pPr>
      <w:r>
        <w:t>6. Network Settings</w:t>
      </w:r>
    </w:p>
    <w:p>
      <w:pPr>
        <w:pStyle w:val="Heading3"/>
      </w:pPr>
      <w:r>
        <w:t>6.1 MTU Configuration</w:t>
      </w:r>
    </w:p>
    <w:p>
      <w:r>
        <w:t xml:space="preserve">The default MTU size is </w:t>
      </w:r>
      <w:r>
        <w:rPr>
          <w:b/>
        </w:rPr>
        <w:t>1400</w:t>
      </w:r>
      <w:r>
        <w:t xml:space="preserve"> (</w:t>
      </w:r>
      <w:r>
        <w:rPr>
          <w:b/>
        </w:rPr>
        <w:t>changed from 1500 in 2025</w:t>
      </w:r>
      <w:r>
        <w:t xml:space="preserve"> to reduce disconnection issues).</w:t>
      </w:r>
    </w:p>
    <w:p>
      <w:r>
        <w:t>If you still experience connectivity issues:</w:t>
      </w:r>
    </w:p>
    <w:p>
      <w:pPr>
        <w:pStyle w:val="ListBullet"/>
      </w:pPr>
      <w:r>
        <w:t xml:space="preserve">Try MTU </w:t>
      </w:r>
      <w:r>
        <w:rPr>
          <w:b/>
        </w:rPr>
        <w:t>1350</w:t>
      </w:r>
      <w:r>
        <w:t xml:space="preserve"> for networks with additional overhead (hotel Wi-Fi, airport networks).</w:t>
      </w:r>
    </w:p>
    <w:p>
      <w:pPr>
        <w:pStyle w:val="ListBullet"/>
      </w:pPr>
      <w:r>
        <w:t>To change MTU on Windows:</w:t>
      </w:r>
    </w:p>
    <w:p>
      <w:r>
        <w:t xml:space="preserve">  `</w:t>
      </w:r>
    </w:p>
    <w:p>
      <w:r>
        <w:t xml:space="preserve">  netsh interface ipv4 set subinterface "GlobalProtect" mtu=1350 store=persistent</w:t>
      </w:r>
    </w:p>
    <w:p>
      <w:r>
        <w:t xml:space="preserve">  `</w:t>
      </w:r>
    </w:p>
    <w:p>
      <w:pPr>
        <w:pStyle w:val="ListBullet"/>
      </w:pPr>
      <w:r>
        <w:t>To change MTU on macOS:</w:t>
      </w:r>
    </w:p>
    <w:p>
      <w:r>
        <w:t xml:space="preserve">  `</w:t>
      </w:r>
    </w:p>
    <w:p>
      <w:r>
        <w:t xml:space="preserve">  sudo ifconfig utun0 mtu 1350</w:t>
      </w:r>
    </w:p>
    <w:p>
      <w:r>
        <w:t xml:space="preserve">  `</w:t>
      </w:r>
    </w:p>
    <w:p>
      <w:pPr>
        <w:pStyle w:val="Heading3"/>
      </w:pPr>
      <w:r>
        <w:t>6.2 DNS Settings</w:t>
      </w:r>
    </w:p>
    <w:p>
      <w:r>
        <w:t>When connected to the VPN:</w:t>
      </w:r>
    </w:p>
    <w:p>
      <w:pPr>
        <w:pStyle w:val="ListBullet"/>
      </w:pPr>
      <w:r>
        <w:t>Primary DNS: 10.1.1.10</w:t>
      </w:r>
    </w:p>
    <w:p>
      <w:pPr>
        <w:pStyle w:val="ListBullet"/>
      </w:pPr>
      <w:r>
        <w:t>Secondary DNS: 10.1.1.11</w:t>
      </w:r>
    </w:p>
    <w:p>
      <w:pPr>
        <w:pStyle w:val="ListBullet"/>
      </w:pPr>
      <w:r>
        <w:t xml:space="preserve">Tertiary DNS: 10.1.2.10 — </w:t>
      </w:r>
      <w:r>
        <w:rPr>
          <w:b/>
        </w:rPr>
        <w:t>new failover DNS added in 2026</w:t>
      </w:r>
      <w:r/>
    </w:p>
    <w:p>
      <w:pPr>
        <w:pStyle w:val="ListBullet"/>
      </w:pPr>
      <w:r>
        <w:t>DNS suffix: corp.contoso.com</w:t>
      </w:r>
    </w:p>
    <w:p>
      <w:r>
        <w:t>These are configured automatically. Do not manually change DNS settings.</w:t>
      </w:r>
    </w:p>
    <w:p>
      <w:pPr>
        <w:pStyle w:val="Heading3"/>
      </w:pPr>
      <w:r>
        <w:t>6.3 IP Address Assignment</w:t>
      </w:r>
    </w:p>
    <w:p>
      <w:r>
        <w:t>VPN clients receive IP addresses from the 10.200.0.0/16 range via DHCP. IP addresses are dynamically assigned and may change between sessions.</w:t>
      </w:r>
    </w:p>
    <w:p>
      <w:pPr>
        <w:pStyle w:val="Heading2"/>
      </w:pPr>
      <w:r>
        <w:t>7. Session Management</w:t>
      </w:r>
    </w:p>
    <w:p>
      <w:pPr>
        <w:pStyle w:val="ListBullet"/>
      </w:pPr>
      <w:r/>
      <w:r>
        <w:rPr>
          <w:b/>
        </w:rPr>
        <w:t>Session timeout:</w:t>
      </w:r>
      <w:r>
        <w:t xml:space="preserve"> 12 hours of continuous connection (</w:t>
      </w:r>
      <w:r>
        <w:rPr>
          <w:b/>
        </w:rPr>
        <w:t>increased from 8 hours</w:t>
      </w:r>
      <w:r>
        <w:t>).</w:t>
      </w:r>
    </w:p>
    <w:p>
      <w:pPr>
        <w:pStyle w:val="ListBullet"/>
      </w:pPr>
      <w:r/>
      <w:r>
        <w:rPr>
          <w:b/>
        </w:rPr>
        <w:t>Idle timeout:</w:t>
      </w:r>
      <w:r>
        <w:t xml:space="preserve"> 45 minutes of no network activity (</w:t>
      </w:r>
      <w:r>
        <w:rPr>
          <w:b/>
        </w:rPr>
        <w:t>increased from 30 minutes</w:t>
      </w:r>
      <w:r>
        <w:t>).</w:t>
      </w:r>
    </w:p>
    <w:p>
      <w:pPr>
        <w:pStyle w:val="ListBullet"/>
      </w:pPr>
      <w:r>
        <w:t>After timeout, you must reconnect and re-authenticate.</w:t>
      </w:r>
    </w:p>
    <w:p>
      <w:pPr>
        <w:pStyle w:val="ListBullet"/>
      </w:pPr>
      <w:r/>
      <w:r>
        <w:rPr>
          <w:b/>
        </w:rPr>
        <w:t>Maximum concurrent sessions:</w:t>
      </w:r>
      <w:r>
        <w:t xml:space="preserve"> 1 per user account (unchanged).</w:t>
      </w:r>
    </w:p>
    <w:p>
      <w:pPr>
        <w:pStyle w:val="ListBullet"/>
      </w:pPr>
      <w:r/>
      <w:r>
        <w:rPr>
          <w:b/>
        </w:rPr>
        <w:t>New:</w:t>
      </w:r>
      <w:r>
        <w:t xml:space="preserve"> Session resumption — if disconnected due to a network glitch (not timeout), the VPN will automatically reconnect within 60 seconds without re-authentication.</w:t>
      </w:r>
    </w:p>
    <w:p>
      <w:pPr>
        <w:pStyle w:val="Heading2"/>
      </w:pPr>
      <w:r>
        <w:t>8. Troubleshooting</w:t>
      </w:r>
    </w:p>
    <w:p>
      <w:pPr>
        <w:pStyle w:val="Heading3"/>
      </w:pPr>
      <w:r>
        <w:t>8.1 Cannot Connect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Resolution</w:t>
            </w:r>
          </w:p>
        </w:tc>
      </w:tr>
      <w:tr>
        <w:tc>
          <w:tcPr>
            <w:tcW w:type="dxa" w:w="4320"/>
          </w:tcPr>
          <w:p>
            <w:r>
              <w:t>"Portal unreachable" error</w:t>
            </w:r>
          </w:p>
        </w:tc>
        <w:tc>
          <w:tcPr>
            <w:tcW w:type="dxa" w:w="4320"/>
          </w:tcPr>
          <w:p>
            <w:r>
              <w:t>Check internet connection. Try accessing https://vpn.contoso.com in a browser.</w:t>
            </w:r>
          </w:p>
        </w:tc>
      </w:tr>
      <w:tr>
        <w:tc>
          <w:tcPr>
            <w:tcW w:type="dxa" w:w="4320"/>
          </w:tcPr>
          <w:p>
            <w:r>
              <w:t>"Authentication failed"</w:t>
            </w:r>
          </w:p>
        </w:tc>
        <w:tc>
          <w:tcPr>
            <w:tcW w:type="dxa" w:w="4320"/>
          </w:tcPr>
          <w:p>
            <w:r>
              <w:t>Verify your password hasn't expired. Reset at https://passwordreset.contoso.com.</w:t>
            </w:r>
          </w:p>
        </w:tc>
      </w:tr>
      <w:tr>
        <w:tc>
          <w:tcPr>
            <w:tcW w:type="dxa" w:w="4320"/>
          </w:tcPr>
          <w:p>
            <w:r>
              <w:t>MFA prompt not received</w:t>
            </w:r>
          </w:p>
        </w:tc>
        <w:tc>
          <w:tcPr>
            <w:tcW w:type="dxa" w:w="4320"/>
          </w:tcPr>
          <w:p>
            <w:r>
              <w:t>Open Microsoft Authenticator and check for pending notifications. Ensure phone has internet.</w:t>
            </w:r>
          </w:p>
        </w:tc>
      </w:tr>
      <w:tr>
        <w:tc>
          <w:tcPr>
            <w:tcW w:type="dxa" w:w="4320"/>
          </w:tcPr>
          <w:p>
            <w:r>
              <w:t>Certificate auth fails</w:t>
            </w:r>
          </w:p>
        </w:tc>
        <w:tc>
          <w:tcPr>
            <w:tcW w:type="dxa" w:w="4320"/>
          </w:tcPr>
          <w:p>
            <w:r>
              <w:t>Verify certificate is valid: open certmgr.msc and check under Personal &gt; Certificates for "Contoso Internal CA."</w:t>
            </w:r>
          </w:p>
        </w:tc>
      </w:tr>
      <w:tr>
        <w:tc>
          <w:tcPr>
            <w:tcW w:type="dxa" w:w="4320"/>
          </w:tcPr>
          <w:p>
            <w:r>
              <w:t>"HIP check failed"</w:t>
            </w:r>
          </w:p>
        </w:tc>
        <w:tc>
          <w:tcPr>
            <w:tcW w:type="dxa" w:w="4320"/>
          </w:tcPr>
          <w:p>
            <w:r>
              <w:t>Open Company Portal and resolve any compliance issues (missing updates, disabled firewall).</w:t>
            </w:r>
          </w:p>
        </w:tc>
      </w:tr>
      <w:tr>
        <w:tc>
          <w:tcPr>
            <w:tcW w:type="dxa" w:w="4320"/>
          </w:tcPr>
          <w:p>
            <w:r>
              <w:t>Connection rejected</w:t>
            </w:r>
          </w:p>
        </w:tc>
        <w:tc>
          <w:tcPr>
            <w:tcW w:type="dxa" w:w="4320"/>
          </w:tcPr>
          <w:p>
            <w:r>
              <w:t>Your device may not be compliant. Open Company Portal and check device compliance.</w:t>
            </w:r>
          </w:p>
        </w:tc>
      </w:tr>
    </w:tbl>
    <w:p>
      <w:pPr>
        <w:pStyle w:val="Heading3"/>
      </w:pPr>
      <w:r>
        <w:t>8.2 Frequent Disconnections</w:t>
      </w:r>
    </w:p>
    <w:p>
      <w:r>
        <w:t>If the VPN disconnects frequently:</w:t>
      </w:r>
    </w:p>
    <w:p>
      <w:pPr>
        <w:pStyle w:val="ListNumber"/>
      </w:pPr>
      <w:r/>
      <w:r>
        <w:rPr>
          <w:b/>
        </w:rPr>
        <w:t>Verify MTU is set to 1400</w:t>
      </w:r>
      <w:r>
        <w:t xml:space="preserve"> (now the default — see Section 6.1).</w:t>
      </w:r>
    </w:p>
    <w:p>
      <w:pPr>
        <w:pStyle w:val="ListNumber"/>
      </w:pPr>
      <w:r>
        <w:t xml:space="preserve">For unstable networks, try MTU </w:t>
      </w:r>
      <w:r>
        <w:rPr>
          <w:b/>
        </w:rPr>
        <w:t>1350</w:t>
      </w:r>
      <w:r>
        <w:t>.</w:t>
      </w:r>
    </w:p>
    <w:p>
      <w:pPr>
        <w:pStyle w:val="ListNumber"/>
      </w:pPr>
      <w:r>
        <w:t>Check your internet stability — run a speed test at https://speedtest.net.</w:t>
      </w:r>
    </w:p>
    <w:p>
      <w:pPr>
        <w:pStyle w:val="ListNumber"/>
      </w:pPr>
      <w:r>
        <w:t>If on Wi-Fi, try switching to a wired connection.</w:t>
      </w:r>
    </w:p>
    <w:p>
      <w:pPr>
        <w:pStyle w:val="ListNumber"/>
      </w:pPr>
      <w:r>
        <w:t>Disable any personal VPN or proxy software.</w:t>
      </w:r>
    </w:p>
    <w:p>
      <w:pPr>
        <w:pStyle w:val="ListNumber"/>
      </w:pPr>
      <w:r/>
      <w:r>
        <w:rPr>
          <w:b/>
        </w:rPr>
        <w:t>New:</w:t>
      </w:r>
      <w:r>
        <w:t xml:space="preserve"> Enable session resumption in GlobalProtect &gt; </w:t>
      </w:r>
      <w:r>
        <w:rPr>
          <w:b/>
        </w:rPr>
        <w:t>Settings &gt; Connection &gt; Auto-Reconnect</w:t>
      </w:r>
      <w:r>
        <w:t>.</w:t>
      </w:r>
    </w:p>
    <w:p>
      <w:pPr>
        <w:pStyle w:val="ListNumber"/>
      </w:pPr>
      <w:r>
        <w:t>If the issue persists, collect GlobalProtect logs:</w:t>
      </w:r>
    </w:p>
    <w:p>
      <w:r>
        <w:t xml:space="preserve">   - Open GlobalProtect &gt; </w:t>
      </w:r>
      <w:r>
        <w:rPr>
          <w:b/>
        </w:rPr>
        <w:t>Settings &gt; Troubleshooting &gt; Collect Logs</w:t>
      </w:r>
      <w:r>
        <w:t>.</w:t>
      </w:r>
    </w:p>
    <w:p>
      <w:r>
        <w:t xml:space="preserve">   - Submit the log file to the IT Helpdesk.</w:t>
      </w:r>
    </w:p>
    <w:p>
      <w:pPr>
        <w:pStyle w:val="Heading3"/>
      </w:pPr>
      <w:r>
        <w:t>8.3 Slow Performance</w:t>
      </w:r>
    </w:p>
    <w:p>
      <w:pPr>
        <w:pStyle w:val="ListBullet"/>
      </w:pPr>
      <w:r>
        <w:t>Verify your internet speed meets the 25 Mbps minimum requirement (</w:t>
      </w:r>
      <w:r>
        <w:rPr>
          <w:b/>
        </w:rPr>
        <w:t>increased from 10 Mbps</w:t>
      </w:r>
      <w:r>
        <w:t>).</w:t>
      </w:r>
    </w:p>
    <w:p>
      <w:pPr>
        <w:pStyle w:val="ListBullet"/>
      </w:pPr>
      <w:r>
        <w:t>Full tunnel mode routes all traffic through VPN — if eligible, request split tunnel access.</w:t>
      </w:r>
    </w:p>
    <w:p>
      <w:pPr>
        <w:pStyle w:val="ListBullet"/>
      </w:pPr>
      <w:r>
        <w:t>Close bandwidth-intensive applications (video streaming, large file downloads).</w:t>
      </w:r>
    </w:p>
    <w:p>
      <w:pPr>
        <w:pStyle w:val="ListBullet"/>
      </w:pPr>
      <w:r>
        <w:t>Contact the network team if internal application response times exceed 300 ms (</w:t>
      </w:r>
      <w:r>
        <w:rPr>
          <w:b/>
        </w:rPr>
        <w:t>threshold reduced from 500 ms</w:t>
      </w:r>
      <w:r>
        <w:t>).</w:t>
      </w:r>
    </w:p>
    <w:p>
      <w:pPr>
        <w:pStyle w:val="Heading2"/>
      </w:pPr>
      <w:r>
        <w:t>9. Security Policies</w:t>
      </w:r>
    </w:p>
    <w:p>
      <w:pPr>
        <w:pStyle w:val="ListBullet"/>
      </w:pPr>
      <w:r>
        <w:t>VPN access is restricted to Contoso-managed and compliant devices only.</w:t>
      </w:r>
    </w:p>
    <w:p>
      <w:pPr>
        <w:pStyle w:val="ListBullet"/>
      </w:pPr>
      <w:r>
        <w:t>Jailbroken or rooted devices are automatically blocked.</w:t>
      </w:r>
    </w:p>
    <w:p>
      <w:pPr>
        <w:pStyle w:val="ListBullet"/>
      </w:pPr>
      <w:r>
        <w:t xml:space="preserve">VPN connection logs are retained for </w:t>
      </w:r>
      <w:r>
        <w:rPr>
          <w:b/>
        </w:rPr>
        <w:t>180 days</w:t>
      </w:r>
      <w:r>
        <w:t xml:space="preserve"> for audit purposes (</w:t>
      </w:r>
      <w:r>
        <w:rPr>
          <w:b/>
        </w:rPr>
        <w:t>increased from 90 days</w:t>
      </w:r>
      <w:r>
        <w:t>).</w:t>
      </w:r>
    </w:p>
    <w:p>
      <w:pPr>
        <w:pStyle w:val="ListBullet"/>
      </w:pPr>
      <w:r>
        <w:t>Sharing VPN credentials is a violation of IT security policy and grounds for disciplinary action.</w:t>
      </w:r>
    </w:p>
    <w:p>
      <w:pPr>
        <w:pStyle w:val="ListBullet"/>
      </w:pPr>
      <w:r/>
      <w:r>
        <w:rPr>
          <w:b/>
        </w:rPr>
        <w:t>New:</w:t>
      </w:r>
      <w:r>
        <w:t xml:space="preserve"> Devices must pass HIP (Host Information Profile) checks including: OS patch level, firewall enabled, antivirus running, disk encryption active.</w:t>
      </w:r>
    </w:p>
    <w:p>
      <w:pPr>
        <w:pStyle w:val="Heading2"/>
      </w:pPr>
      <w:r>
        <w:t>10. Support</w:t>
      </w:r>
    </w:p>
    <w:p>
      <w:r>
        <w:t>For VPN issues, contact the IT Helpdesk:</w:t>
      </w:r>
    </w:p>
    <w:p>
      <w:pPr>
        <w:pStyle w:val="ListBullet"/>
      </w:pPr>
      <w:r/>
      <w:r>
        <w:rPr>
          <w:b/>
        </w:rPr>
        <w:t>IT Portal:</w:t>
      </w:r>
      <w:r>
        <w:t xml:space="preserve"> https://itportal.contoso.com</w:t>
      </w:r>
    </w:p>
    <w:p>
      <w:pPr>
        <w:pStyle w:val="ListBullet"/>
      </w:pPr>
      <w:r/>
      <w:r>
        <w:rPr>
          <w:b/>
        </w:rPr>
        <w:t>Email:</w:t>
      </w:r>
      <w:r>
        <w:t xml:space="preserve"> helpdesk@contoso.com</w:t>
      </w:r>
    </w:p>
    <w:p>
      <w:pPr>
        <w:pStyle w:val="ListBullet"/>
      </w:pPr>
      <w:r/>
      <w:r>
        <w:rPr>
          <w:b/>
        </w:rPr>
        <w:t>Phone:</w:t>
      </w:r>
      <w:r>
        <w:t xml:space="preserve"> +1 (555) 100-2000 (Option 3 for network issues)</w:t>
      </w:r>
    </w:p>
    <w:p>
      <w:pPr>
        <w:pStyle w:val="ListBullet"/>
      </w:pPr>
      <w:r/>
      <w:r>
        <w:rPr>
          <w:b/>
        </w:rPr>
        <w:t>Priority:</w:t>
      </w:r>
      <w:r>
        <w:t xml:space="preserve"> VPN outages for remote workers are treated as Priority 2 (High).</w:t>
      </w:r>
    </w:p>
    <w:p>
      <w:r>
        <w:t>This document is the property of Contoso Ltd. and is intended for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